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ED141" w14:textId="10A51385" w:rsidR="00E03089" w:rsidRDefault="00B501BD">
      <w:pPr>
        <w:pStyle w:val="Title"/>
      </w:pPr>
      <w:r>
        <w:t>Pertanyaan Seleksi Calon OSIS dan MPK</w:t>
      </w:r>
    </w:p>
    <w:p w14:paraId="304E8EF2" w14:textId="77777777" w:rsidR="00E03089" w:rsidRDefault="00B501BD">
      <w:pPr>
        <w:pStyle w:val="Heading1"/>
      </w:pPr>
      <w:r>
        <w:t>A. Pertanyaan Motivasi dan Komitmen</w:t>
      </w:r>
    </w:p>
    <w:p w14:paraId="50CEACB6" w14:textId="77777777" w:rsidR="00E03089" w:rsidRDefault="00B501BD">
      <w:pPr>
        <w:pStyle w:val="ListBullet"/>
      </w:pPr>
      <w:r>
        <w:t>Mengapa kamu ingin menjadi anggota OSIS/MPK?</w:t>
      </w:r>
    </w:p>
    <w:p w14:paraId="23C490F2" w14:textId="77777777" w:rsidR="00E03089" w:rsidRDefault="00B501BD">
      <w:pPr>
        <w:pStyle w:val="ListBullet"/>
      </w:pPr>
      <w:r>
        <w:t>Apa kontribusi nyata yang ingin kamu berikan jika terpilih?</w:t>
      </w:r>
    </w:p>
    <w:p w14:paraId="46F94AB0" w14:textId="77777777" w:rsidR="00E03089" w:rsidRDefault="00B501BD">
      <w:pPr>
        <w:pStyle w:val="ListBullet"/>
      </w:pPr>
      <w:r>
        <w:t>Apa makna kepemimpinan menurutmu?</w:t>
      </w:r>
    </w:p>
    <w:p w14:paraId="64B3134F" w14:textId="77777777" w:rsidR="00E03089" w:rsidRDefault="00B501BD">
      <w:pPr>
        <w:pStyle w:val="ListBullet"/>
      </w:pPr>
      <w:r>
        <w:t xml:space="preserve">Siapa tokoh yang kamu kagumi dan </w:t>
      </w:r>
      <w:r>
        <w:t>kenapa?</w:t>
      </w:r>
    </w:p>
    <w:p w14:paraId="44F8A194" w14:textId="77777777" w:rsidR="00E03089" w:rsidRDefault="00B501BD">
      <w:pPr>
        <w:pStyle w:val="ListBullet"/>
      </w:pPr>
      <w:r>
        <w:t>Bagaimana kamu membagi waktu antara organisasi dan akademik?</w:t>
      </w:r>
    </w:p>
    <w:p w14:paraId="115B897A" w14:textId="77777777" w:rsidR="00E03089" w:rsidRDefault="00B501BD">
      <w:pPr>
        <w:pStyle w:val="ListBullet"/>
      </w:pPr>
      <w:r>
        <w:t>Apa arti OSIS/MPK bagi dirimu pribadi?</w:t>
      </w:r>
    </w:p>
    <w:p w14:paraId="7FB5D792" w14:textId="77777777" w:rsidR="00E03089" w:rsidRDefault="00B501BD">
      <w:pPr>
        <w:pStyle w:val="ListBullet"/>
      </w:pPr>
      <w:r>
        <w:t>Jika tidak terpilih, apa yang akan kamu lakukan?</w:t>
      </w:r>
    </w:p>
    <w:p w14:paraId="7E1BFC76" w14:textId="77777777" w:rsidR="00E03089" w:rsidRDefault="00B501BD">
      <w:pPr>
        <w:pStyle w:val="ListBullet"/>
      </w:pPr>
      <w:r>
        <w:t>Menurut kamu, apa tantangan terbesar menjadi pengurus OSIS/MPK?</w:t>
      </w:r>
    </w:p>
    <w:p w14:paraId="12B147F6" w14:textId="77777777" w:rsidR="00E03089" w:rsidRDefault="00B501BD">
      <w:pPr>
        <w:pStyle w:val="ListBullet"/>
      </w:pPr>
      <w:r>
        <w:t>Bagaimana kamu meyakinkan teman-tem</w:t>
      </w:r>
      <w:r>
        <w:t>an bahwa kamu layak dipilih?</w:t>
      </w:r>
    </w:p>
    <w:p w14:paraId="36225D0B" w14:textId="77777777" w:rsidR="00E03089" w:rsidRDefault="00B501BD">
      <w:pPr>
        <w:pStyle w:val="ListBullet"/>
      </w:pPr>
      <w:r>
        <w:t>Seberapa siap kamu berkomitmen waktu dan tenaga untuk organisasi ini?</w:t>
      </w:r>
    </w:p>
    <w:p w14:paraId="5F583D12" w14:textId="77777777" w:rsidR="00E03089" w:rsidRDefault="00B501BD">
      <w:pPr>
        <w:pStyle w:val="Heading1"/>
      </w:pPr>
      <w:r>
        <w:t>B. Pertanyaan Kepemimpinan dan Tanggung Jawab</w:t>
      </w:r>
    </w:p>
    <w:p w14:paraId="572BBFB8" w14:textId="77777777" w:rsidR="00E03089" w:rsidRDefault="00B501BD">
      <w:pPr>
        <w:pStyle w:val="ListBullet"/>
      </w:pPr>
      <w:r>
        <w:t>Jika dalam timmu terjadi konflik antar anggota, apa langkah yang akan kamu ambil?</w:t>
      </w:r>
    </w:p>
    <w:p w14:paraId="4466CA10" w14:textId="77777777" w:rsidR="00E03089" w:rsidRDefault="00B501BD">
      <w:pPr>
        <w:pStyle w:val="ListBullet"/>
      </w:pPr>
      <w:r>
        <w:t xml:space="preserve">Bagaimana kamu menyelesaikan </w:t>
      </w:r>
      <w:r>
        <w:t>masalah ketika panitia kegiatan mengalami kekurangan dana?</w:t>
      </w:r>
    </w:p>
    <w:p w14:paraId="3662A7F2" w14:textId="77777777" w:rsidR="00E03089" w:rsidRDefault="00B501BD">
      <w:pPr>
        <w:pStyle w:val="ListBullet"/>
      </w:pPr>
      <w:r>
        <w:t>Kamu melihat teman satu tim tidak menjalankan tugasnya dengan baik. Apa yang kamu lakukan?</w:t>
      </w:r>
    </w:p>
    <w:p w14:paraId="01D1CA7B" w14:textId="77777777" w:rsidR="00E03089" w:rsidRDefault="00B501BD">
      <w:pPr>
        <w:pStyle w:val="ListBullet"/>
      </w:pPr>
      <w:r>
        <w:t>Ceritakan pengalamanmu memimpin sebuah kelompok atau tim.</w:t>
      </w:r>
    </w:p>
    <w:p w14:paraId="685182CF" w14:textId="77777777" w:rsidR="00E03089" w:rsidRDefault="00B501BD">
      <w:pPr>
        <w:pStyle w:val="ListBullet"/>
      </w:pPr>
      <w:r>
        <w:t>Apa keputusan paling sulit yang pernah kamu ambi</w:t>
      </w:r>
      <w:r>
        <w:t>l dan bagaimana hasilnya?</w:t>
      </w:r>
    </w:p>
    <w:p w14:paraId="1A142CE6" w14:textId="77777777" w:rsidR="00E03089" w:rsidRDefault="00B501BD">
      <w:pPr>
        <w:pStyle w:val="ListBullet"/>
      </w:pPr>
      <w:r>
        <w:t>Apa yang akan kamu lakukan jika kegiatanmu ditolak oleh kepala sekolah?</w:t>
      </w:r>
    </w:p>
    <w:p w14:paraId="130B3B0A" w14:textId="77777777" w:rsidR="00E03089" w:rsidRDefault="00B501BD">
      <w:pPr>
        <w:pStyle w:val="ListBullet"/>
      </w:pPr>
      <w:r>
        <w:t>Bagaimana kamu mengatur tim yang tidak kompak?</w:t>
      </w:r>
    </w:p>
    <w:p w14:paraId="30E4AD0D" w14:textId="77777777" w:rsidR="00E03089" w:rsidRDefault="00B501BD">
      <w:pPr>
        <w:pStyle w:val="ListBullet"/>
      </w:pPr>
      <w:r>
        <w:t>Menurutmu, lebih penting mana: hasil atau proses? Jelaskan.</w:t>
      </w:r>
    </w:p>
    <w:p w14:paraId="4FCF8AF6" w14:textId="77777777" w:rsidR="00E03089" w:rsidRDefault="00B501BD">
      <w:pPr>
        <w:pStyle w:val="ListBullet"/>
      </w:pPr>
      <w:r>
        <w:t>Bagaimana kamu menunjukkan keteladanan sebagai peng</w:t>
      </w:r>
      <w:r>
        <w:t>urus?</w:t>
      </w:r>
    </w:p>
    <w:p w14:paraId="6812E4E5" w14:textId="77777777" w:rsidR="00E03089" w:rsidRDefault="00B501BD">
      <w:pPr>
        <w:pStyle w:val="ListBullet"/>
      </w:pPr>
      <w:r>
        <w:t>Ceritakan tentang momen saat kamu merasa gagal memimpin. Apa pelajarannya?</w:t>
      </w:r>
    </w:p>
    <w:p w14:paraId="37E403C0" w14:textId="77777777" w:rsidR="00E03089" w:rsidRDefault="00B501BD">
      <w:pPr>
        <w:pStyle w:val="Heading1"/>
      </w:pPr>
      <w:r>
        <w:t>C. Pertanyaan Etika dan Nilai Pribadi</w:t>
      </w:r>
    </w:p>
    <w:p w14:paraId="4170BF6E" w14:textId="77777777" w:rsidR="00E03089" w:rsidRDefault="00B501BD">
      <w:pPr>
        <w:pStyle w:val="ListBullet"/>
      </w:pPr>
      <w:r>
        <w:t>Pernahkah kamu berbohong untuk alasan “baik”? Jelaskan.</w:t>
      </w:r>
    </w:p>
    <w:p w14:paraId="1D6CC145" w14:textId="77777777" w:rsidR="00E03089" w:rsidRDefault="00B501BD">
      <w:pPr>
        <w:pStyle w:val="ListBullet"/>
      </w:pPr>
      <w:r>
        <w:t>Bagaimana kamu menyikapi teman yang melanggar aturan sekolah?</w:t>
      </w:r>
    </w:p>
    <w:p w14:paraId="703F3387" w14:textId="77777777" w:rsidR="00E03089" w:rsidRDefault="00B501BD">
      <w:pPr>
        <w:pStyle w:val="ListBullet"/>
      </w:pPr>
      <w:r>
        <w:t>Jika kamu diberi we</w:t>
      </w:r>
      <w:r>
        <w:t>wenang besar, bagaimana cara kamu memastikan tidak menyalahgunakannya?</w:t>
      </w:r>
    </w:p>
    <w:p w14:paraId="43A8BC7A" w14:textId="77777777" w:rsidR="00E03089" w:rsidRDefault="00B501BD">
      <w:pPr>
        <w:pStyle w:val="ListBullet"/>
      </w:pPr>
      <w:r>
        <w:t>Apa arti tanggung jawab bagi kamu?</w:t>
      </w:r>
    </w:p>
    <w:p w14:paraId="3B5366AB" w14:textId="77777777" w:rsidR="00E03089" w:rsidRDefault="00B501BD">
      <w:pPr>
        <w:pStyle w:val="ListBullet"/>
      </w:pPr>
      <w:r>
        <w:t>Apa tindakanmu jika diberi tugas yang tidak sesuai dengan keinginanmu?</w:t>
      </w:r>
    </w:p>
    <w:p w14:paraId="09967981" w14:textId="77777777" w:rsidR="00E03089" w:rsidRDefault="00B501BD">
      <w:pPr>
        <w:pStyle w:val="ListBullet"/>
      </w:pPr>
      <w:r>
        <w:t xml:space="preserve">Bagaimana pendapatmu tentang siswa yang ikut organisasi hanya untuk </w:t>
      </w:r>
      <w:r>
        <w:t>popularitas?</w:t>
      </w:r>
    </w:p>
    <w:p w14:paraId="6CBFF2FF" w14:textId="77777777" w:rsidR="00E03089" w:rsidRDefault="00B501BD">
      <w:pPr>
        <w:pStyle w:val="ListBullet"/>
      </w:pPr>
      <w:r>
        <w:t>Apa yang kamu lakukan jika diminta mendukung keputusan yang bertentangan dengan hatimu?</w:t>
      </w:r>
    </w:p>
    <w:p w14:paraId="1ADA1620" w14:textId="77777777" w:rsidR="00E03089" w:rsidRDefault="00B501BD">
      <w:pPr>
        <w:pStyle w:val="ListBullet"/>
      </w:pPr>
      <w:r>
        <w:lastRenderedPageBreak/>
        <w:t>Apakah kamu pernah kecewa pada guru atau aturan? Ceritakan.</w:t>
      </w:r>
    </w:p>
    <w:p w14:paraId="3B8F9C46" w14:textId="77777777" w:rsidR="00E03089" w:rsidRDefault="00B501BD">
      <w:pPr>
        <w:pStyle w:val="ListBullet"/>
      </w:pPr>
      <w:r>
        <w:t>Jika temanmu korupsi dana kegiatan, apa yang akan kamu lakukan?</w:t>
      </w:r>
    </w:p>
    <w:p w14:paraId="0F6AEA52" w14:textId="77777777" w:rsidR="00E03089" w:rsidRDefault="00B501BD">
      <w:pPr>
        <w:pStyle w:val="ListBullet"/>
      </w:pPr>
      <w:r>
        <w:t>Apa arti kejujuran dalam organi</w:t>
      </w:r>
      <w:r>
        <w:t>sasi?</w:t>
      </w:r>
    </w:p>
    <w:p w14:paraId="13AC0ACF" w14:textId="77777777" w:rsidR="00E03089" w:rsidRDefault="00B501BD">
      <w:pPr>
        <w:pStyle w:val="Heading1"/>
      </w:pPr>
      <w:r>
        <w:t>D. Pertanyaan Wawasan Organisasi dan Sekolah</w:t>
      </w:r>
    </w:p>
    <w:p w14:paraId="4A275175" w14:textId="77777777" w:rsidR="00E03089" w:rsidRDefault="00B501BD">
      <w:pPr>
        <w:pStyle w:val="ListBullet"/>
      </w:pPr>
      <w:r>
        <w:t>Apa perbedaan tugas OSIS dan MPK?</w:t>
      </w:r>
    </w:p>
    <w:p w14:paraId="616CE06D" w14:textId="77777777" w:rsidR="00E03089" w:rsidRDefault="00B501BD">
      <w:pPr>
        <w:pStyle w:val="ListBullet"/>
      </w:pPr>
      <w:r>
        <w:t>Sebutkan satu kegiatan OSIS tahun lalu yang menurutmu sukses dan kenapa.</w:t>
      </w:r>
    </w:p>
    <w:p w14:paraId="28EA9728" w14:textId="77777777" w:rsidR="00E03089" w:rsidRDefault="00B501BD">
      <w:pPr>
        <w:pStyle w:val="ListBullet"/>
      </w:pPr>
      <w:r>
        <w:t>Sebutkan satu kegiatan yang menurutmu perlu evaluasi, dan kenapa.</w:t>
      </w:r>
    </w:p>
    <w:p w14:paraId="4AB5A00A" w14:textId="77777777" w:rsidR="00E03089" w:rsidRDefault="00B501BD">
      <w:pPr>
        <w:pStyle w:val="ListBullet"/>
      </w:pPr>
      <w:r>
        <w:t>Apa aspirasi siswa yang belum pe</w:t>
      </w:r>
      <w:r>
        <w:t>rnah diperjuangkan oleh OSIS/MPK?</w:t>
      </w:r>
    </w:p>
    <w:p w14:paraId="34C9768D" w14:textId="77777777" w:rsidR="00E03089" w:rsidRDefault="00B501BD">
      <w:pPr>
        <w:pStyle w:val="ListBullet"/>
      </w:pPr>
      <w:r>
        <w:t>Bagaimana kamu melihat peran OSIS/MPK dalam membentuk karakter siswa?</w:t>
      </w:r>
    </w:p>
    <w:p w14:paraId="2FD5CDAD" w14:textId="77777777" w:rsidR="00E03089" w:rsidRDefault="00B501BD">
      <w:pPr>
        <w:pStyle w:val="Heading1"/>
      </w:pPr>
      <w:r>
        <w:t>E. Pertanyaan Kreativitas dan Inovasi</w:t>
      </w:r>
    </w:p>
    <w:p w14:paraId="38402025" w14:textId="77777777" w:rsidR="00E03089" w:rsidRDefault="00B501BD">
      <w:pPr>
        <w:pStyle w:val="ListBullet"/>
      </w:pPr>
      <w:r>
        <w:t>Sebutkan satu kegiatan OSIS/MPK yang menurutmu perlu diperbarui dan kenapa.</w:t>
      </w:r>
    </w:p>
    <w:p w14:paraId="0F1DEB0F" w14:textId="77777777" w:rsidR="00E03089" w:rsidRDefault="00B501BD">
      <w:pPr>
        <w:pStyle w:val="ListBullet"/>
      </w:pPr>
      <w:r>
        <w:t>Jika kamu diminta membuat kegiatan bar</w:t>
      </w:r>
      <w:r>
        <w:t>u untuk meningkatkan semangat siswa, apa idemu?</w:t>
      </w:r>
    </w:p>
    <w:p w14:paraId="09CF5A19" w14:textId="77777777" w:rsidR="00E03089" w:rsidRDefault="00B501BD">
      <w:pPr>
        <w:pStyle w:val="ListBullet"/>
      </w:pPr>
      <w:r>
        <w:t>Bagaimana kamu membuat rapat organisasi jadi lebih efektif dan menyenangkan?</w:t>
      </w:r>
    </w:p>
    <w:p w14:paraId="72C014AC" w14:textId="77777777" w:rsidR="00E03089" w:rsidRDefault="00B501BD">
      <w:pPr>
        <w:pStyle w:val="ListBullet"/>
      </w:pPr>
      <w:r>
        <w:t>Apa cara kreatif yang kamu miliki untuk menyampaikan aspirasi siswa kepada sekolah?</w:t>
      </w:r>
    </w:p>
    <w:p w14:paraId="4DE5EF0A" w14:textId="77777777" w:rsidR="00E03089" w:rsidRDefault="00B501BD">
      <w:pPr>
        <w:pStyle w:val="ListBullet"/>
      </w:pPr>
      <w:r>
        <w:t>Buatlah satu nama program unggulan OSIS dan jel</w:t>
      </w:r>
      <w:r>
        <w:t>askan isinya.</w:t>
      </w:r>
    </w:p>
    <w:p w14:paraId="0910237C" w14:textId="77777777" w:rsidR="00E03089" w:rsidRDefault="00B501BD">
      <w:pPr>
        <w:pStyle w:val="ListBullet"/>
      </w:pPr>
      <w:r>
        <w:t>Bagaimana kamu membuat kegiatan yang inklusif untuk semua siswa?</w:t>
      </w:r>
    </w:p>
    <w:p w14:paraId="4B2DFF26" w14:textId="77777777" w:rsidR="00E03089" w:rsidRDefault="00B501BD">
      <w:pPr>
        <w:pStyle w:val="ListBullet"/>
      </w:pPr>
      <w:r>
        <w:t>Jika sekolah memberi kamu dana Rp1.000.000, kegiatan apa yang kamu buat?</w:t>
      </w:r>
    </w:p>
    <w:p w14:paraId="3EA22A00" w14:textId="77777777" w:rsidR="00E03089" w:rsidRDefault="00B501BD">
      <w:pPr>
        <w:pStyle w:val="ListBullet"/>
      </w:pPr>
      <w:r>
        <w:t>Bagaimana cara kamu membuat media sosial OSIS jadi menarik?</w:t>
      </w:r>
    </w:p>
    <w:p w14:paraId="6E3209A1" w14:textId="77777777" w:rsidR="00E03089" w:rsidRDefault="00B501BD">
      <w:pPr>
        <w:pStyle w:val="ListBullet"/>
      </w:pPr>
      <w:r>
        <w:t xml:space="preserve">Apa ide baru untuk mempererat </w:t>
      </w:r>
      <w:r>
        <w:t>hubungan OSIS, MPK, dan ekstrakurikuler?</w:t>
      </w:r>
    </w:p>
    <w:p w14:paraId="10A85835" w14:textId="77777777" w:rsidR="00E03089" w:rsidRDefault="00B501BD">
      <w:pPr>
        <w:pStyle w:val="Heading1"/>
      </w:pPr>
      <w:r>
        <w:t>F. Pertanyaan Komunikasi dan Kolaborasi</w:t>
      </w:r>
    </w:p>
    <w:p w14:paraId="254CA054" w14:textId="77777777" w:rsidR="00E03089" w:rsidRDefault="00B501BD">
      <w:pPr>
        <w:pStyle w:val="ListBullet"/>
      </w:pPr>
      <w:r>
        <w:t>Apa peranmu biasanya dalam kelompok: pemimpin, pelaksana, atau pendukung?</w:t>
      </w:r>
    </w:p>
    <w:p w14:paraId="07AF7D67" w14:textId="77777777" w:rsidR="00E03089" w:rsidRDefault="00B501BD">
      <w:pPr>
        <w:pStyle w:val="ListBullet"/>
      </w:pPr>
      <w:r>
        <w:t>Bagaimana kamu menghadapi teman yang pasif dalam kerja kelompok?</w:t>
      </w:r>
    </w:p>
    <w:p w14:paraId="726A8572" w14:textId="77777777" w:rsidR="00E03089" w:rsidRDefault="00B501BD">
      <w:pPr>
        <w:pStyle w:val="ListBullet"/>
      </w:pPr>
      <w:r>
        <w:t>Seberapa penting komunikasi menurutm</w:t>
      </w:r>
      <w:r>
        <w:t>u dalam organisasi?</w:t>
      </w:r>
    </w:p>
    <w:p w14:paraId="7B8E6CFB" w14:textId="77777777" w:rsidR="00E03089" w:rsidRDefault="00B501BD">
      <w:pPr>
        <w:pStyle w:val="ListBullet"/>
      </w:pPr>
      <w:r>
        <w:t>Apakah kamu lebih suka bekerja sendiri atau dalam tim? Kenapa?</w:t>
      </w:r>
    </w:p>
    <w:p w14:paraId="21F7E214" w14:textId="77777777" w:rsidR="00E03089" w:rsidRDefault="00B501BD">
      <w:pPr>
        <w:pStyle w:val="ListBullet"/>
      </w:pPr>
      <w:r>
        <w:t>Jika kamu tidak cocok dengan ketua OSIS, bagaimana kamu akan bekerja sama?</w:t>
      </w:r>
    </w:p>
    <w:p w14:paraId="3DA8EDB6" w14:textId="77777777" w:rsidR="00E03089" w:rsidRDefault="00B501BD">
      <w:pPr>
        <w:pStyle w:val="ListBullet"/>
      </w:pPr>
      <w:r>
        <w:t>Ceritakan pengalamanmu menjadi penengah dalam konflik.</w:t>
      </w:r>
    </w:p>
    <w:p w14:paraId="14B42DCB" w14:textId="77777777" w:rsidR="00E03089" w:rsidRDefault="00B501BD">
      <w:pPr>
        <w:pStyle w:val="ListBullet"/>
      </w:pPr>
      <w:r>
        <w:t>Bagaimana cara kamu membangun kepercayaan d</w:t>
      </w:r>
      <w:r>
        <w:t>alam tim?</w:t>
      </w:r>
    </w:p>
    <w:p w14:paraId="5F4D93F2" w14:textId="77777777" w:rsidR="00E03089" w:rsidRDefault="00B501BD">
      <w:pPr>
        <w:pStyle w:val="ListBullet"/>
      </w:pPr>
      <w:r>
        <w:t>Apa yang kamu lakukan ketika anggota tidak menghargai pendapatmu?</w:t>
      </w:r>
    </w:p>
    <w:p w14:paraId="3E318487" w14:textId="77777777" w:rsidR="00E03089" w:rsidRDefault="00B501BD">
      <w:pPr>
        <w:pStyle w:val="ListBullet"/>
      </w:pPr>
      <w:r>
        <w:t>Seberapa penting kemampuan mendengarkan dalam organisasi?</w:t>
      </w:r>
    </w:p>
    <w:p w14:paraId="0CB6122D" w14:textId="77777777" w:rsidR="00E03089" w:rsidRDefault="00B501BD">
      <w:pPr>
        <w:pStyle w:val="Heading1"/>
      </w:pPr>
      <w:r>
        <w:t>G. Studi Kasus / Simulasi Situasi</w:t>
      </w:r>
    </w:p>
    <w:p w14:paraId="3FE407BD" w14:textId="77777777" w:rsidR="00E03089" w:rsidRDefault="00B501BD">
      <w:pPr>
        <w:pStyle w:val="ListBullet"/>
      </w:pPr>
      <w:r>
        <w:t xml:space="preserve">Anggota panitia izin H-1 sebelum acara tanpa alasan jelas. Apa yang kamu </w:t>
      </w:r>
      <w:r>
        <w:t>lakukan?</w:t>
      </w:r>
    </w:p>
    <w:p w14:paraId="2A09AAC3" w14:textId="77777777" w:rsidR="00E03089" w:rsidRDefault="00B501BD">
      <w:pPr>
        <w:pStyle w:val="ListBullet"/>
      </w:pPr>
      <w:r>
        <w:t>Temanmu membuat rumor buruk tentang kamu di OSIS. Bagaimana kamu bereaksi?</w:t>
      </w:r>
    </w:p>
    <w:p w14:paraId="4FE8D128" w14:textId="77777777" w:rsidR="00E03089" w:rsidRDefault="00B501BD">
      <w:pPr>
        <w:pStyle w:val="ListBullet"/>
      </w:pPr>
      <w:r>
        <w:t>Dalam kegiatan sekolah, kamu dihadapkan pada dua pilihan sulit. Ceritakan sikapmu.</w:t>
      </w:r>
    </w:p>
    <w:p w14:paraId="31ACCEF6" w14:textId="77777777" w:rsidR="00E03089" w:rsidRDefault="00B501BD">
      <w:pPr>
        <w:pStyle w:val="ListBullet"/>
      </w:pPr>
      <w:r>
        <w:lastRenderedPageBreak/>
        <w:t>MPK mengkritik kegiatan OSIS secara terbuka. Bagaimana kamu menanggapinya?</w:t>
      </w:r>
    </w:p>
    <w:p w14:paraId="4D8C8EA1" w14:textId="77777777" w:rsidR="00E03089" w:rsidRDefault="00B501BD">
      <w:pPr>
        <w:pStyle w:val="ListBullet"/>
      </w:pPr>
      <w:r>
        <w:t>Guru pembina m</w:t>
      </w:r>
      <w:r>
        <w:t>eminta kamu membatalkan acara yang sudah direncanakan. Apa sikapmu?</w:t>
      </w:r>
    </w:p>
    <w:p w14:paraId="24489978" w14:textId="77777777" w:rsidR="00E03089" w:rsidRDefault="00B501BD">
      <w:pPr>
        <w:pStyle w:val="Heading1"/>
      </w:pPr>
      <w:r>
        <w:t>H. Pertanyaan Reflektif / Personal</w:t>
      </w:r>
    </w:p>
    <w:p w14:paraId="1034686A" w14:textId="77777777" w:rsidR="00E03089" w:rsidRDefault="00B501BD">
      <w:pPr>
        <w:pStyle w:val="ListBullet"/>
      </w:pPr>
      <w:r>
        <w:t>Jika kamu bisa mengubah satu hal di sekolah, apa itu dan kenapa?</w:t>
      </w:r>
    </w:p>
    <w:p w14:paraId="4596597D" w14:textId="77777777" w:rsidR="00E03089" w:rsidRDefault="00B501BD">
      <w:pPr>
        <w:pStyle w:val="ListBullet"/>
      </w:pPr>
      <w:r>
        <w:t>Apa satu nilai hidup yang selalu kamu pegang?</w:t>
      </w:r>
    </w:p>
    <w:p w14:paraId="33F3E5FB" w14:textId="77777777" w:rsidR="00E03089" w:rsidRDefault="00B501BD">
      <w:pPr>
        <w:pStyle w:val="ListBullet"/>
      </w:pPr>
      <w:r>
        <w:t>Apa pengalaman yang paling membentuk dirim</w:t>
      </w:r>
      <w:r>
        <w:t>u selama di sekolah?</w:t>
      </w:r>
    </w:p>
    <w:p w14:paraId="2ECA924B" w14:textId="77777777" w:rsidR="00E03089" w:rsidRDefault="00B501BD">
      <w:pPr>
        <w:pStyle w:val="ListBullet"/>
      </w:pPr>
      <w:r>
        <w:t>Bagaimana kamu ingin dikenang oleh teman-teman setelah lulus?</w:t>
      </w:r>
    </w:p>
    <w:p w14:paraId="2C5B255C" w14:textId="77777777" w:rsidR="00E03089" w:rsidRDefault="00B501BD">
      <w:pPr>
        <w:pStyle w:val="ListBullet"/>
      </w:pPr>
      <w:r>
        <w:t>Menurut kamu, seperti apa pemimpin masa depan?</w:t>
      </w:r>
    </w:p>
    <w:sectPr w:rsidR="00E030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501BD"/>
    <w:rsid w:val="00CB0664"/>
    <w:rsid w:val="00E030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E658EB"/>
  <w14:defaultImageDpi w14:val="300"/>
  <w15:docId w15:val="{F38F65BD-2304-4A54-8F92-28B87CED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JESKHIEL SIAHAAN</cp:lastModifiedBy>
  <cp:revision>2</cp:revision>
  <dcterms:created xsi:type="dcterms:W3CDTF">2013-12-23T23:15:00Z</dcterms:created>
  <dcterms:modified xsi:type="dcterms:W3CDTF">2025-07-30T02:03:00Z</dcterms:modified>
  <cp:category/>
</cp:coreProperties>
</file>